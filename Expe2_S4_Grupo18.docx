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452360" cy="3828415"/>
            <wp:effectExtent l="0" t="0" r="0" b="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0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4"/>
        <w:gridCol w:w="10368"/>
      </w:tblGrid>
      <w:tr>
        <w:trPr/>
        <w:tc>
          <w:tcPr>
            <w:tcW w:w="144" w:type="dxa"/>
            <w:tcBorders/>
            <w:shd w:fill="FDB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lang w:val="es-CL"/>
              </w:rPr>
            </w:pPr>
            <w:r>
              <w:rPr>
                <w:lang w:val="es-CL"/>
              </w:rPr>
            </w:r>
          </w:p>
        </w:tc>
        <w:tc>
          <w:tcPr>
            <w:tcW w:w="1036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color w:val="3C3C3C"/>
                <w:sz w:val="44"/>
                <w:lang w:val="es-CL"/>
              </w:rPr>
              <w:t>Semana 4</w:t>
            </w:r>
          </w:p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color w:val="3C3C3C"/>
                <w:sz w:val="62"/>
                <w:lang w:val="es-CL"/>
              </w:rPr>
              <w:t>Modelamiento de Bases de</w:t>
              <w:br/>
              <w:t>Datos</w:t>
            </w:r>
          </w:p>
        </w:tc>
      </w:tr>
    </w:tbl>
    <w:p>
      <w:pPr>
        <w:pStyle w:val="Normal"/>
        <w:spacing w:before="120" w:after="100"/>
        <w:ind w:start="792" w:end="792"/>
        <w:rPr>
          <w:lang w:val="es-CL"/>
        </w:rPr>
      </w:pPr>
      <w:r>
        <w:rPr>
          <w:rFonts w:ascii="Arial" w:hAnsi="Arial"/>
          <w:color w:val="3C3C3C"/>
          <w:sz w:val="30"/>
          <w:lang w:val="es-CL"/>
        </w:rPr>
        <w:t>Formato de respuesta</w:t>
      </w:r>
    </w:p>
    <w:tbl>
      <w:tblPr>
        <w:tblW w:w="9504" w:type="dxa"/>
        <w:jc w:val="center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val="04a0" w:firstRow="1" w:noVBand="1" w:lastRow="0" w:firstColumn="1" w:lastColumn="0" w:noHBand="0"/>
      </w:tblPr>
      <w:tblGrid>
        <w:gridCol w:w="4752"/>
        <w:gridCol w:w="4752"/>
      </w:tblGrid>
      <w:tr>
        <w:trPr>
          <w:trHeight w:val="430" w:hRule="atLeast"/>
        </w:trPr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sz w:val="22"/>
                <w:lang w:val="es-CL"/>
              </w:rPr>
              <w:t>Nombre estudiante: Diego Roman</w:t>
            </w:r>
          </w:p>
          <w:p>
            <w:pPr>
              <w:pStyle w:val="Normal"/>
              <w:spacing w:before="0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lang w:val="es-CL"/>
              </w:rPr>
              <w:t xml:space="preserve"> </w:t>
            </w:r>
            <w:r>
              <w:rPr>
                <w:rFonts w:ascii="Arial" w:hAnsi="Arial"/>
                <w:b/>
                <w:sz w:val="22"/>
                <w:lang w:val="es-CL"/>
              </w:rPr>
              <w:t>Brandon Lobos</w:t>
            </w:r>
          </w:p>
        </w:tc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/>
                <w:b w:val="false"/>
                <w:sz w:val="22"/>
              </w:rPr>
            </w:pPr>
            <w:r>
              <w:rPr>
                <w:rFonts w:ascii="Arial" w:hAnsi="Arial"/>
                <w:b w:val="false"/>
                <w:sz w:val="22"/>
                <w:lang w:val="es-CL"/>
              </w:rPr>
            </w:r>
          </w:p>
        </w:tc>
      </w:tr>
      <w:tr>
        <w:trPr>
          <w:trHeight w:val="430" w:hRule="atLeast"/>
        </w:trPr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sz w:val="22"/>
                <w:lang w:val="es-CL"/>
              </w:rPr>
              <w:t>Asignatura: Base de datos</w:t>
            </w:r>
          </w:p>
        </w:tc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sz w:val="22"/>
                <w:lang w:val="es-CL"/>
              </w:rPr>
              <w:t>Carrera: Programación Computacional</w:t>
            </w:r>
          </w:p>
        </w:tc>
      </w:tr>
      <w:tr>
        <w:trPr>
          <w:trHeight w:val="430" w:hRule="atLeast"/>
        </w:trPr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sz w:val="22"/>
                <w:lang w:val="es-CL"/>
              </w:rPr>
              <w:t>Profesor: Sebastián Vasquez</w:t>
            </w:r>
          </w:p>
        </w:tc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lang w:val="es-CL"/>
              </w:rPr>
            </w:pPr>
            <w:r>
              <w:rPr>
                <w:rFonts w:ascii="Arial" w:hAnsi="Arial"/>
                <w:b/>
                <w:sz w:val="22"/>
                <w:lang w:val="es-CL"/>
              </w:rPr>
              <w:t>Fecha: 07/09/26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lang w:val="es-CL"/>
        </w:rPr>
      </w:pPr>
      <w:r>
        <w:br w:type="page"/>
      </w: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200"/>
        <w:jc w:val="center"/>
        <w:rPr>
          <w:lang w:val="es-CL"/>
        </w:rPr>
        <w:sectPr>
          <w:type w:val="nextPage"/>
          <w:pgSz w:w="12240" w:h="15840"/>
          <w:pgMar w:left="86" w:right="86" w:gutter="0" w:header="0" w:top="86" w:footer="0" w:bottom="86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80"/>
        <w:rPr>
          <w:lang w:val="es-CL"/>
        </w:rPr>
      </w:pPr>
      <w:r>
        <w:rPr>
          <w:rFonts w:ascii="Arial" w:hAnsi="Arial"/>
          <w:sz w:val="22"/>
          <w:lang w:val="es-CL"/>
        </w:rPr>
        <w:t>Adjunta tus evidencias en esta parte:</w:t>
      </w:r>
    </w:p>
    <w:p>
      <w:pPr>
        <w:pStyle w:val="Normal"/>
        <w:spacing w:lineRule="auto" w:line="240" w:before="0" w:after="80"/>
        <w:rPr>
          <w:lang w:val="es-CL"/>
        </w:rPr>
      </w:pPr>
      <w:r>
        <w:rPr>
          <w:rFonts w:ascii="Arial" w:hAnsi="Arial"/>
          <w:b/>
          <w:sz w:val="26"/>
          <w:lang w:val="es-CL"/>
        </w:rPr>
        <w:t>Modelo Entidad-Relación (MER):</w:t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818120" cy="6125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120" cy="612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80"/>
        <w:rPr>
          <w:lang w:val="es-CL"/>
        </w:rPr>
      </w:pPr>
      <w:r>
        <w:rPr>
          <w:rFonts w:ascii="Arial" w:hAnsi="Arial"/>
          <w:b/>
          <w:sz w:val="26"/>
          <w:lang w:val="es-CL"/>
        </w:rPr>
        <w:t>Modelo en notación de Bachman o Ingeniería de la Información:</w:t>
      </w:r>
    </w:p>
    <w:p>
      <w:pPr>
        <w:pStyle w:val="Normal"/>
        <w:spacing w:lineRule="auto" w:line="240" w:before="0" w:after="200"/>
        <w:jc w:val="center"/>
        <w:rPr>
          <w:lang w:val="es-CL"/>
        </w:rPr>
        <w:sectPr>
          <w:type w:val="nextPage"/>
          <w:pgSz w:orient="landscape" w:w="15840" w:h="12240"/>
          <w:pgMar w:left="504" w:right="504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es-CL"/>
        </w:rPr>
        <w:drawing>
          <wp:inline distT="0" distB="0" distL="0" distR="0">
            <wp:extent cx="9144000" cy="4880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8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>
          <w:lang w:val="es-CL"/>
        </w:rPr>
      </w:pPr>
      <w:r>
        <w:rPr>
          <w:lang w:val="es-CL"/>
        </w:rPr>
        <w:drawing>
          <wp:inline distT="0" distB="0" distL="0" distR="0">
            <wp:extent cx="7543800" cy="9762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86" w:right="86" w:gutter="0" w:header="0" w:top="86" w:footer="0" w:bottom="8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LibreOffice/26.2.5.2$Windows_X86_64 LibreOffice_project/cd7284b4cbbfeb507e630c1aac019f4157393acb</Application>
  <AppVersion>15.0000</AppVersion>
  <Pages>12</Pages>
  <Words>47</Words>
  <Characters>296</Characters>
  <CharactersWithSpaces>332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2026-09-06T20:12:41Z</dcterms:modified>
  <cp:revision>6</cp:revision>
  <dc:subject>Modelamiento de Bases de Datos - Semana 4</dc:subject>
  <dc:title>PRY2204 Exp2 Semana 4 - Respuesta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